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2"/>
        </w:rPr>
        <w:t>出演・出店者 報告一覧</w:t>
      </w:r>
    </w:p>
    <w:p>
      <w:pPr>
        <w:spacing w:before="200" w:after="80"/>
        <w:jc w:val="center"/>
        <w:shd w:val="clear" w:color="auto" w:fill="2E4057"/>
      </w:pPr>
      <w:r>
        <w:rPr>
          <w:b/>
          <w:color w:val="FFFFFF"/>
          <w:sz w:val="26"/>
        </w:rPr>
        <w:t>■ ステージ出演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出演者名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ジャンル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①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天然デンネンズ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歌・ギター</w:t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②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POTATO SOUND（ポテトサウンド）</w:t>
            </w:r>
          </w:p>
        </w:tc>
        <w:tc>
          <w:tcPr>
            <w:tcW w:type="dxa" w:w="2835"/>
            <w:shd w:val="clear" w:color="auto" w:fill="F0F8F6"/>
          </w:tcPr>
          <w:p>
            <w:r>
              <w:rPr>
                <w:sz w:val="19"/>
              </w:rPr>
              <w:t>バンド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③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ドラマーせん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ドラムソロ</w:t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④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BLACK haedman（ブラックヘッドマン）</w:t>
            </w:r>
          </w:p>
        </w:tc>
        <w:tc>
          <w:tcPr>
            <w:tcW w:type="dxa" w:w="2835"/>
            <w:shd w:val="clear" w:color="auto" w:fill="F0F8F6"/>
          </w:tcPr>
          <w:p>
            <w:r>
              <w:rPr>
                <w:sz w:val="19"/>
              </w:rPr>
              <w:t>バンド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⑤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DST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ダンス</w:t>
            </w:r>
          </w:p>
        </w:tc>
      </w:tr>
    </w:tbl>
    <w:p>
      <w:pPr>
        <w:spacing w:before="200" w:after="80"/>
        <w:jc w:val="center"/>
        <w:shd w:val="clear" w:color="auto" w:fill="3D6B84"/>
      </w:pPr>
      <w:r>
        <w:rPr>
          <w:b/>
          <w:color w:val="FFFFFF"/>
          <w:sz w:val="26"/>
        </w:rPr>
        <w:t>■ 手づくり市　ハンドメイド・ワークショップ・加工品その他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3D6B8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4535"/>
            <w:shd w:val="clear" w:color="auto" w:fill="3D6B8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店舗名</w:t>
            </w:r>
          </w:p>
        </w:tc>
        <w:tc>
          <w:tcPr>
            <w:tcW w:type="dxa" w:w="1984"/>
            <w:shd w:val="clear" w:color="auto" w:fill="3D6B8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  <w:tc>
          <w:tcPr>
            <w:tcW w:type="dxa" w:w="1417"/>
            <w:shd w:val="clear" w:color="auto" w:fill="3D6B8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設備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①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MISORASIDO★こども手づくり市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②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Bouquet de colza（菜の花の花束）</w:t>
            </w:r>
          </w:p>
        </w:tc>
        <w:tc>
          <w:tcPr>
            <w:tcW w:type="dxa" w:w="1984"/>
            <w:shd w:val="clear" w:color="auto" w:fill="F0F8F6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③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わはは牧場 shop＆cafe がぶう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④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天然ツムクム</w:t>
            </w:r>
          </w:p>
        </w:tc>
        <w:tc>
          <w:tcPr>
            <w:tcW w:type="dxa" w:w="1984"/>
            <w:shd w:val="clear" w:color="auto" w:fill="F0F8F6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⑤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ゆゆたまサロン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⑥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工房HIROCRAFT</w:t>
            </w:r>
          </w:p>
        </w:tc>
        <w:tc>
          <w:tcPr>
            <w:tcW w:type="dxa" w:w="1984"/>
            <w:shd w:val="clear" w:color="auto" w:fill="F0F8F6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⑦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neutraldsign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⑧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KOMUTENこむてん</w:t>
            </w:r>
          </w:p>
        </w:tc>
        <w:tc>
          <w:tcPr>
            <w:tcW w:type="dxa" w:w="1984"/>
            <w:shd w:val="clear" w:color="auto" w:fill="F0F8F6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⑨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cacoiropeace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⑩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flat.a.flat</w:t>
            </w:r>
          </w:p>
        </w:tc>
        <w:tc>
          <w:tcPr>
            <w:tcW w:type="dxa" w:w="1984"/>
            <w:shd w:val="clear" w:color="auto" w:fill="F0F8F6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⑪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Rikk.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⑫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WoodworkingassistanceM's maechi.thb</w:t>
            </w:r>
          </w:p>
        </w:tc>
        <w:tc>
          <w:tcPr>
            <w:tcW w:type="dxa" w:w="1984"/>
            <w:shd w:val="clear" w:color="auto" w:fill="F0F8F6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⑬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菓子工房ルーエプラス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⑭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エマーノ＆ふくみ</w:t>
            </w:r>
          </w:p>
        </w:tc>
        <w:tc>
          <w:tcPr>
            <w:tcW w:type="dxa" w:w="1984"/>
            <w:shd w:val="clear" w:color="auto" w:fill="F0F8F6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⑮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fukupuku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※フィーカさんの隣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⑯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ping pong ハニー</w:t>
            </w:r>
          </w:p>
        </w:tc>
        <w:tc>
          <w:tcPr>
            <w:tcW w:type="dxa" w:w="1984"/>
            <w:shd w:val="clear" w:color="auto" w:fill="F0F8F6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電源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⑰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正法寺ノミノイチ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電源・火気</w:t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⑱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かめの湯</w:t>
            </w:r>
          </w:p>
        </w:tc>
        <w:tc>
          <w:tcPr>
            <w:tcW w:type="dxa" w:w="1984"/>
            <w:shd w:val="clear" w:color="auto" w:fill="F0F8F6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電源</w:t>
            </w:r>
          </w:p>
        </w:tc>
      </w:tr>
    </w:tbl>
    <w:p>
      <w:pPr>
        <w:spacing w:before="200" w:after="80"/>
        <w:jc w:val="center"/>
        <w:shd w:val="clear" w:color="auto" w:fill="5E8C61"/>
      </w:pPr>
      <w:r>
        <w:rPr>
          <w:b/>
          <w:color w:val="FFFFFF"/>
          <w:sz w:val="26"/>
        </w:rPr>
        <w:t>■ 手づくり市　FOOD＆ドリンク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5E8C6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4535"/>
            <w:shd w:val="clear" w:color="auto" w:fill="5E8C6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店舗名</w:t>
            </w:r>
          </w:p>
        </w:tc>
        <w:tc>
          <w:tcPr>
            <w:tcW w:type="dxa" w:w="1984"/>
            <w:shd w:val="clear" w:color="auto" w:fill="5E8C6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  <w:tc>
          <w:tcPr>
            <w:tcW w:type="dxa" w:w="1417"/>
            <w:shd w:val="clear" w:color="auto" w:fill="5E8C6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設備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⑲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食力屋Tarzan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火気</w:t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⑳</w:t>
            </w:r>
          </w:p>
        </w:tc>
        <w:tc>
          <w:tcPr>
            <w:tcW w:type="dxa" w:w="4535"/>
            <w:shd w:val="clear" w:color="auto" w:fill="F0F8F6"/>
          </w:tcPr>
          <w:p>
            <w:r>
              <w:rPr>
                <w:sz w:val="19"/>
              </w:rPr>
              <w:t>Cafe Fika</w:t>
            </w:r>
          </w:p>
        </w:tc>
        <w:tc>
          <w:tcPr>
            <w:tcW w:type="dxa" w:w="1984"/>
            <w:shd w:val="clear" w:color="auto" w:fill="F0F8F6"/>
          </w:tcPr>
          <w:p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火気・電源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㉑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アルトス・ヴィレッジ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火気</w:t>
            </w:r>
          </w:p>
        </w:tc>
      </w:tr>
    </w:tbl>
    <w:p>
      <w:pPr>
        <w:spacing w:before="200" w:after="80"/>
        <w:jc w:val="center"/>
        <w:shd w:val="clear" w:color="auto" w:fill="7B6B9A"/>
      </w:pPr>
      <w:r>
        <w:rPr>
          <w:b/>
          <w:color w:val="FFFFFF"/>
          <w:sz w:val="26"/>
        </w:rPr>
        <w:t>■ 手づくり市　キッチンカー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7B6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3118"/>
            <w:shd w:val="clear" w:color="auto" w:fill="7B6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店舗名</w:t>
            </w:r>
          </w:p>
        </w:tc>
        <w:tc>
          <w:tcPr>
            <w:tcW w:type="dxa" w:w="1417"/>
            <w:shd w:val="clear" w:color="auto" w:fill="7B6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車種・幅</w:t>
            </w:r>
          </w:p>
        </w:tc>
        <w:tc>
          <w:tcPr>
            <w:tcW w:type="dxa" w:w="2268"/>
            <w:shd w:val="clear" w:color="auto" w:fill="7B6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販売品目</w:t>
            </w:r>
          </w:p>
        </w:tc>
        <w:tc>
          <w:tcPr>
            <w:tcW w:type="dxa" w:w="1417"/>
            <w:shd w:val="clear" w:color="auto" w:fill="7B6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設備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㉒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チョコバナナ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軽・幅４M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スィーツ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火気</w:t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㉓</w:t>
            </w:r>
          </w:p>
        </w:tc>
        <w:tc>
          <w:tcPr>
            <w:tcW w:type="dxa" w:w="3118"/>
            <w:shd w:val="clear" w:color="auto" w:fill="F0F8F6"/>
          </w:tcPr>
          <w:p>
            <w:r>
              <w:rPr>
                <w:sz w:val="19"/>
              </w:rPr>
              <w:t>翁ゆきちゃん号</w:t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軽・幅４M</w:t>
            </w:r>
          </w:p>
        </w:tc>
        <w:tc>
          <w:tcPr>
            <w:tcW w:type="dxa" w:w="2268"/>
            <w:shd w:val="clear" w:color="auto" w:fill="F0F8F6"/>
          </w:tcPr>
          <w:p>
            <w:r>
              <w:rPr>
                <w:sz w:val="19"/>
              </w:rPr>
              <w:t>たこ焼き</w:t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火気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㉔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こここめキッチン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軽・幅４M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スィーツ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火気・電源</w:t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㉕</w:t>
            </w:r>
          </w:p>
        </w:tc>
        <w:tc>
          <w:tcPr>
            <w:tcW w:type="dxa" w:w="3118"/>
            <w:shd w:val="clear" w:color="auto" w:fill="F0F8F6"/>
          </w:tcPr>
          <w:p>
            <w:r>
              <w:rPr>
                <w:sz w:val="19"/>
              </w:rPr>
              <w:t>Ueda Base</w:t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大・幅５M</w:t>
            </w:r>
          </w:p>
        </w:tc>
        <w:tc>
          <w:tcPr>
            <w:tcW w:type="dxa" w:w="2268"/>
            <w:shd w:val="clear" w:color="auto" w:fill="F0F8F6"/>
          </w:tcPr>
          <w:p>
            <w:r>
              <w:rPr>
                <w:sz w:val="19"/>
              </w:rPr>
              <w:t>トルティーヤ・ポテト</w:t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火気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㉖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DanRanfoodservice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大・幅５M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ピザ他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火気・電源</w:t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㉗</w:t>
            </w:r>
          </w:p>
        </w:tc>
        <w:tc>
          <w:tcPr>
            <w:tcW w:type="dxa" w:w="3118"/>
            <w:shd w:val="clear" w:color="auto" w:fill="F0F8F6"/>
          </w:tcPr>
          <w:p>
            <w:r>
              <w:rPr>
                <w:sz w:val="19"/>
              </w:rPr>
              <w:t>唐揚げ専門 はっぴ商店</w:t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大・幅５M</w:t>
            </w:r>
          </w:p>
        </w:tc>
        <w:tc>
          <w:tcPr>
            <w:tcW w:type="dxa" w:w="2268"/>
            <w:shd w:val="clear" w:color="auto" w:fill="F0F8F6"/>
          </w:tcPr>
          <w:p>
            <w:r>
              <w:rPr>
                <w:sz w:val="19"/>
              </w:rPr>
              <w:t>からあげ</w:t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火気・電源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㉘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ゴリラの台所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大・幅５M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焼きうどん・唐揚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火気・電源</w:t>
            </w:r>
          </w:p>
        </w:tc>
      </w:tr>
      <w:tr>
        <w:tc>
          <w:tcPr>
            <w:tcW w:type="dxa" w:w="850"/>
            <w:shd w:val="clear" w:color="auto" w:fill="F0F8F6"/>
          </w:tcPr>
          <w:p>
            <w:pPr>
              <w:jc w:val="center"/>
            </w:pPr>
            <w:r>
              <w:rPr>
                <w:sz w:val="19"/>
              </w:rPr>
              <w:t>㉙</w:t>
            </w:r>
          </w:p>
        </w:tc>
        <w:tc>
          <w:tcPr>
            <w:tcW w:type="dxa" w:w="3118"/>
            <w:shd w:val="clear" w:color="auto" w:fill="F0F8F6"/>
          </w:tcPr>
          <w:p>
            <w:r>
              <w:rPr>
                <w:sz w:val="19"/>
              </w:rPr>
              <w:t>屋台ニシカラ</w:t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大・幅５M</w:t>
            </w:r>
          </w:p>
        </w:tc>
        <w:tc>
          <w:tcPr>
            <w:tcW w:type="dxa" w:w="2268"/>
            <w:shd w:val="clear" w:color="auto" w:fill="F0F8F6"/>
          </w:tcPr>
          <w:p>
            <w:r>
              <w:rPr>
                <w:sz w:val="19"/>
              </w:rPr>
              <w:t>からあげ</w:t>
            </w:r>
          </w:p>
        </w:tc>
        <w:tc>
          <w:tcPr>
            <w:tcW w:type="dxa" w:w="1417"/>
            <w:shd w:val="clear" w:color="auto" w:fill="F0F8F6"/>
          </w:tcPr>
          <w:p>
            <w:r>
              <w:rPr>
                <w:sz w:val="19"/>
              </w:rPr>
              <w:t>火気・電源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